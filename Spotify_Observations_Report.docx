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3D5C5" w14:textId="77777777" w:rsidR="009E13DE" w:rsidRDefault="00000000">
      <w:pPr>
        <w:pStyle w:val="Title"/>
      </w:pPr>
      <w:r>
        <w:t>Spotify Data Observations Report</w:t>
      </w:r>
    </w:p>
    <w:p w14:paraId="684CB6AA" w14:textId="77777777" w:rsidR="009E13DE" w:rsidRDefault="00000000">
      <w:pPr>
        <w:pStyle w:val="Heading1"/>
      </w:pPr>
      <w:r>
        <w:t>Executive summary</w:t>
      </w:r>
    </w:p>
    <w:p w14:paraId="62087844" w14:textId="77777777" w:rsidR="009E13DE" w:rsidRDefault="00000000">
      <w:r>
        <w:t>The dataset contains 8,582 unique tracks with complete coverage for key fields.</w:t>
      </w:r>
    </w:p>
    <w:p w14:paraId="79FAA0BE" w14:textId="77777777" w:rsidR="009E13DE" w:rsidRDefault="00000000">
      <w:r>
        <w:t>Popularity centers around a median of 58 (IQR 39–71), with strongest averages in the 3–5 minute range.</w:t>
      </w:r>
    </w:p>
    <w:p w14:paraId="1EF58346" w14:textId="77777777" w:rsidR="009E13DE" w:rsidRDefault="00000000">
      <w:r>
        <w:t>Explicit tracks are more popular on average than clean tracks, and album tracks outperform singles; artist popularity shows a moderate positive correlation with track popularity.</w:t>
      </w:r>
    </w:p>
    <w:p w14:paraId="4BB9DDC9" w14:textId="77777777" w:rsidR="009E13DE" w:rsidRDefault="00000000">
      <w:pPr>
        <w:pStyle w:val="Heading1"/>
      </w:pPr>
      <w:r>
        <w:t>Dataset profile</w:t>
      </w:r>
    </w:p>
    <w:p w14:paraId="347E3B31" w14:textId="77777777" w:rsidR="009E13DE" w:rsidRDefault="00000000">
      <w:r>
        <w:t>Size: 8,582 rows and 8,582 unique tracks.</w:t>
      </w:r>
    </w:p>
    <w:p w14:paraId="69B1921A" w14:textId="77777777" w:rsidR="009E13DE" w:rsidRDefault="00000000">
      <w:r>
        <w:t>Core fields present: track_popularity, explicit, artist_followers, artist_popularity, album_type, track_duration_min, and helper columns (Year/Month/Single-Album/Primary Genre if present).</w:t>
      </w:r>
    </w:p>
    <w:p w14:paraId="5C3EDE56" w14:textId="77777777" w:rsidR="009E13DE" w:rsidRDefault="00000000">
      <w:pPr>
        <w:pStyle w:val="Heading1"/>
      </w:pPr>
      <w:r>
        <w:t>Data quality checks</w:t>
      </w:r>
    </w:p>
    <w:p w14:paraId="72E482D9" w14:textId="77777777" w:rsidR="009E13DE" w:rsidRDefault="00000000">
      <w:r>
        <w:t>Duplicate tracks: none detected (unique track count matches rows).</w:t>
      </w:r>
    </w:p>
    <w:p w14:paraId="437CB777" w14:textId="77777777" w:rsidR="009E13DE" w:rsidRDefault="00000000">
      <w:r>
        <w:t>Missing in track_popularity: 0</w:t>
      </w:r>
    </w:p>
    <w:p w14:paraId="22973B28" w14:textId="77777777" w:rsidR="009E13DE" w:rsidRDefault="00000000">
      <w:r>
        <w:t>Missing in album_type: 0</w:t>
      </w:r>
    </w:p>
    <w:p w14:paraId="1EC528BA" w14:textId="77777777" w:rsidR="009E13DE" w:rsidRDefault="00000000">
      <w:r>
        <w:t>Missing in artist_followers: 0</w:t>
      </w:r>
    </w:p>
    <w:p w14:paraId="0CB82E15" w14:textId="77777777" w:rsidR="009E13DE" w:rsidRDefault="00000000">
      <w:r>
        <w:t>Missing in artist_popularity: 0</w:t>
      </w:r>
    </w:p>
    <w:p w14:paraId="10CC8C30" w14:textId="77777777" w:rsidR="009E13DE" w:rsidRDefault="00000000">
      <w:r>
        <w:t>Missing in _duration_min: 0</w:t>
      </w:r>
    </w:p>
    <w:p w14:paraId="122AB587" w14:textId="77777777" w:rsidR="009E13DE" w:rsidRDefault="00000000">
      <w:r>
        <w:t>Missing in _explicit_bool: 0</w:t>
      </w:r>
    </w:p>
    <w:p w14:paraId="0B82B657" w14:textId="77777777" w:rsidR="009E13DE" w:rsidRDefault="00000000">
      <w:pPr>
        <w:pStyle w:val="Heading1"/>
      </w:pPr>
      <w:r>
        <w:t>Popularity distribution</w:t>
      </w:r>
    </w:p>
    <w:p w14:paraId="3099E739" w14:textId="77777777" w:rsidR="009E13DE" w:rsidRDefault="00000000">
      <w:r>
        <w:t>Mean=52.36, Median=58, P25=39, P75=71, Min=0, Max=99.</w:t>
      </w:r>
    </w:p>
    <w:p w14:paraId="1B48315A" w14:textId="77777777" w:rsidR="009E13DE" w:rsidRDefault="00000000">
      <w:pPr>
        <w:pStyle w:val="Heading1"/>
      </w:pPr>
      <w:r>
        <w:t>Explicit vs clean tracks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E13DE" w14:paraId="66AB8A4A" w14:textId="77777777">
        <w:tc>
          <w:tcPr>
            <w:tcW w:w="2880" w:type="dxa"/>
          </w:tcPr>
          <w:p w14:paraId="3B9A13A6" w14:textId="77777777" w:rsidR="009E13DE" w:rsidRDefault="00000000">
            <w:r>
              <w:t>Explicit</w:t>
            </w:r>
          </w:p>
        </w:tc>
        <w:tc>
          <w:tcPr>
            <w:tcW w:w="2880" w:type="dxa"/>
          </w:tcPr>
          <w:p w14:paraId="20F0ABDC" w14:textId="77777777" w:rsidR="009E13DE" w:rsidRDefault="00000000">
            <w:r>
              <w:t>Avg popularity</w:t>
            </w:r>
          </w:p>
        </w:tc>
        <w:tc>
          <w:tcPr>
            <w:tcW w:w="2880" w:type="dxa"/>
          </w:tcPr>
          <w:p w14:paraId="4BFDE79F" w14:textId="77777777" w:rsidR="009E13DE" w:rsidRDefault="00000000">
            <w:r>
              <w:t>Count</w:t>
            </w:r>
          </w:p>
        </w:tc>
      </w:tr>
      <w:tr w:rsidR="009E13DE" w14:paraId="5B112AF2" w14:textId="77777777">
        <w:tc>
          <w:tcPr>
            <w:tcW w:w="2880" w:type="dxa"/>
          </w:tcPr>
          <w:p w14:paraId="5DE51651" w14:textId="77777777" w:rsidR="009E13DE" w:rsidRDefault="00000000">
            <w:r>
              <w:t>Clean</w:t>
            </w:r>
          </w:p>
        </w:tc>
        <w:tc>
          <w:tcPr>
            <w:tcW w:w="2880" w:type="dxa"/>
          </w:tcPr>
          <w:p w14:paraId="38960EAC" w14:textId="77777777" w:rsidR="009E13DE" w:rsidRDefault="00000000">
            <w:r>
              <w:t>50.53</w:t>
            </w:r>
          </w:p>
        </w:tc>
        <w:tc>
          <w:tcPr>
            <w:tcW w:w="2880" w:type="dxa"/>
          </w:tcPr>
          <w:p w14:paraId="6FBDAFE1" w14:textId="77777777" w:rsidR="009E13DE" w:rsidRDefault="00000000">
            <w:r>
              <w:t>6434</w:t>
            </w:r>
          </w:p>
        </w:tc>
      </w:tr>
      <w:tr w:rsidR="009E13DE" w14:paraId="4EF239E4" w14:textId="77777777">
        <w:tc>
          <w:tcPr>
            <w:tcW w:w="2880" w:type="dxa"/>
          </w:tcPr>
          <w:p w14:paraId="3CA96872" w14:textId="77777777" w:rsidR="009E13DE" w:rsidRDefault="00000000">
            <w:r>
              <w:lastRenderedPageBreak/>
              <w:t>Explicit</w:t>
            </w:r>
          </w:p>
        </w:tc>
        <w:tc>
          <w:tcPr>
            <w:tcW w:w="2880" w:type="dxa"/>
          </w:tcPr>
          <w:p w14:paraId="4A18B1C8" w14:textId="77777777" w:rsidR="009E13DE" w:rsidRDefault="00000000">
            <w:r>
              <w:t>57.82</w:t>
            </w:r>
          </w:p>
        </w:tc>
        <w:tc>
          <w:tcPr>
            <w:tcW w:w="2880" w:type="dxa"/>
          </w:tcPr>
          <w:p w14:paraId="306933BA" w14:textId="77777777" w:rsidR="009E13DE" w:rsidRDefault="00000000">
            <w:r>
              <w:t>2148</w:t>
            </w:r>
          </w:p>
        </w:tc>
      </w:tr>
    </w:tbl>
    <w:p w14:paraId="3DA3B911" w14:textId="77777777" w:rsidR="009E13DE" w:rsidRDefault="00000000">
      <w:pPr>
        <w:pStyle w:val="Heading1"/>
      </w:pPr>
      <w:r>
        <w:t>Singles vs album tracks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E13DE" w14:paraId="308BF55A" w14:textId="77777777">
        <w:tc>
          <w:tcPr>
            <w:tcW w:w="2880" w:type="dxa"/>
          </w:tcPr>
          <w:p w14:paraId="4CFFA7D4" w14:textId="77777777" w:rsidR="009E13DE" w:rsidRDefault="00000000">
            <w:r>
              <w:t>Release type</w:t>
            </w:r>
          </w:p>
        </w:tc>
        <w:tc>
          <w:tcPr>
            <w:tcW w:w="2880" w:type="dxa"/>
          </w:tcPr>
          <w:p w14:paraId="06D64404" w14:textId="77777777" w:rsidR="009E13DE" w:rsidRDefault="00000000">
            <w:r>
              <w:t>Avg popularity</w:t>
            </w:r>
          </w:p>
        </w:tc>
        <w:tc>
          <w:tcPr>
            <w:tcW w:w="2880" w:type="dxa"/>
          </w:tcPr>
          <w:p w14:paraId="64FBF251" w14:textId="77777777" w:rsidR="009E13DE" w:rsidRDefault="00000000">
            <w:r>
              <w:t>Count</w:t>
            </w:r>
          </w:p>
        </w:tc>
      </w:tr>
      <w:tr w:rsidR="009E13DE" w14:paraId="5536A295" w14:textId="77777777">
        <w:tc>
          <w:tcPr>
            <w:tcW w:w="2880" w:type="dxa"/>
          </w:tcPr>
          <w:p w14:paraId="04505511" w14:textId="77777777" w:rsidR="009E13DE" w:rsidRDefault="00000000">
            <w:r>
              <w:t>Album/Other</w:t>
            </w:r>
          </w:p>
        </w:tc>
        <w:tc>
          <w:tcPr>
            <w:tcW w:w="2880" w:type="dxa"/>
          </w:tcPr>
          <w:p w14:paraId="18DC18B6" w14:textId="77777777" w:rsidR="009E13DE" w:rsidRDefault="00000000">
            <w:r>
              <w:t>54.45</w:t>
            </w:r>
          </w:p>
        </w:tc>
        <w:tc>
          <w:tcPr>
            <w:tcW w:w="2880" w:type="dxa"/>
          </w:tcPr>
          <w:p w14:paraId="4EACC60C" w14:textId="77777777" w:rsidR="009E13DE" w:rsidRDefault="00000000">
            <w:r>
              <w:t>6363</w:t>
            </w:r>
          </w:p>
        </w:tc>
      </w:tr>
      <w:tr w:rsidR="009E13DE" w14:paraId="0805582F" w14:textId="77777777">
        <w:tc>
          <w:tcPr>
            <w:tcW w:w="2880" w:type="dxa"/>
          </w:tcPr>
          <w:p w14:paraId="2C08215F" w14:textId="77777777" w:rsidR="009E13DE" w:rsidRDefault="00000000">
            <w:r>
              <w:t>Single</w:t>
            </w:r>
          </w:p>
        </w:tc>
        <w:tc>
          <w:tcPr>
            <w:tcW w:w="2880" w:type="dxa"/>
          </w:tcPr>
          <w:p w14:paraId="4EF4FAEC" w14:textId="77777777" w:rsidR="009E13DE" w:rsidRDefault="00000000">
            <w:r>
              <w:t>46.36</w:t>
            </w:r>
          </w:p>
        </w:tc>
        <w:tc>
          <w:tcPr>
            <w:tcW w:w="2880" w:type="dxa"/>
          </w:tcPr>
          <w:p w14:paraId="274B1F87" w14:textId="77777777" w:rsidR="009E13DE" w:rsidRDefault="00000000">
            <w:r>
              <w:t>2219</w:t>
            </w:r>
          </w:p>
        </w:tc>
      </w:tr>
    </w:tbl>
    <w:p w14:paraId="5014CA41" w14:textId="77777777" w:rsidR="009E13DE" w:rsidRDefault="00000000">
      <w:pPr>
        <w:pStyle w:val="Heading1"/>
      </w:pPr>
      <w:r>
        <w:t>Duration sweet spot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E13DE" w14:paraId="760D54DB" w14:textId="77777777">
        <w:tc>
          <w:tcPr>
            <w:tcW w:w="2880" w:type="dxa"/>
          </w:tcPr>
          <w:p w14:paraId="48A00EE2" w14:textId="77777777" w:rsidR="009E13DE" w:rsidRDefault="00000000">
            <w:r>
              <w:t>Duration bucket (min)</w:t>
            </w:r>
          </w:p>
        </w:tc>
        <w:tc>
          <w:tcPr>
            <w:tcW w:w="2880" w:type="dxa"/>
          </w:tcPr>
          <w:p w14:paraId="3F67C3D3" w14:textId="77777777" w:rsidR="009E13DE" w:rsidRDefault="00000000">
            <w:r>
              <w:t>Count</w:t>
            </w:r>
          </w:p>
        </w:tc>
        <w:tc>
          <w:tcPr>
            <w:tcW w:w="2880" w:type="dxa"/>
          </w:tcPr>
          <w:p w14:paraId="0AD059AF" w14:textId="77777777" w:rsidR="009E13DE" w:rsidRDefault="00000000">
            <w:r>
              <w:t>Avg popularity</w:t>
            </w:r>
          </w:p>
        </w:tc>
      </w:tr>
      <w:tr w:rsidR="009E13DE" w14:paraId="44D6E9C4" w14:textId="77777777">
        <w:tc>
          <w:tcPr>
            <w:tcW w:w="2880" w:type="dxa"/>
          </w:tcPr>
          <w:p w14:paraId="787D3DEE" w14:textId="77777777" w:rsidR="009E13DE" w:rsidRDefault="00000000">
            <w:r>
              <w:t>0-2</w:t>
            </w:r>
          </w:p>
        </w:tc>
        <w:tc>
          <w:tcPr>
            <w:tcW w:w="2880" w:type="dxa"/>
          </w:tcPr>
          <w:p w14:paraId="77BDD4B6" w14:textId="77777777" w:rsidR="009E13DE" w:rsidRDefault="00000000">
            <w:r>
              <w:t>438</w:t>
            </w:r>
          </w:p>
        </w:tc>
        <w:tc>
          <w:tcPr>
            <w:tcW w:w="2880" w:type="dxa"/>
          </w:tcPr>
          <w:p w14:paraId="489630B2" w14:textId="77777777" w:rsidR="009E13DE" w:rsidRDefault="00000000">
            <w:r>
              <w:t>38.10</w:t>
            </w:r>
          </w:p>
        </w:tc>
      </w:tr>
      <w:tr w:rsidR="009E13DE" w14:paraId="12D2704A" w14:textId="77777777">
        <w:tc>
          <w:tcPr>
            <w:tcW w:w="2880" w:type="dxa"/>
          </w:tcPr>
          <w:p w14:paraId="03D2DA86" w14:textId="77777777" w:rsidR="009E13DE" w:rsidRDefault="00000000">
            <w:r>
              <w:t>2-3</w:t>
            </w:r>
          </w:p>
        </w:tc>
        <w:tc>
          <w:tcPr>
            <w:tcW w:w="2880" w:type="dxa"/>
          </w:tcPr>
          <w:p w14:paraId="4B1603BF" w14:textId="77777777" w:rsidR="009E13DE" w:rsidRDefault="00000000">
            <w:r>
              <w:t>2099</w:t>
            </w:r>
          </w:p>
        </w:tc>
        <w:tc>
          <w:tcPr>
            <w:tcW w:w="2880" w:type="dxa"/>
          </w:tcPr>
          <w:p w14:paraId="269A91A7" w14:textId="77777777" w:rsidR="009E13DE" w:rsidRDefault="00000000">
            <w:r>
              <w:t>48.46</w:t>
            </w:r>
          </w:p>
        </w:tc>
      </w:tr>
      <w:tr w:rsidR="009E13DE" w14:paraId="3D6109EC" w14:textId="77777777">
        <w:tc>
          <w:tcPr>
            <w:tcW w:w="2880" w:type="dxa"/>
          </w:tcPr>
          <w:p w14:paraId="2E2A7856" w14:textId="77777777" w:rsidR="009E13DE" w:rsidRDefault="00000000">
            <w:r>
              <w:t>3-4</w:t>
            </w:r>
          </w:p>
        </w:tc>
        <w:tc>
          <w:tcPr>
            <w:tcW w:w="2880" w:type="dxa"/>
          </w:tcPr>
          <w:p w14:paraId="2E575096" w14:textId="77777777" w:rsidR="009E13DE" w:rsidRDefault="00000000">
            <w:r>
              <w:t>3922</w:t>
            </w:r>
          </w:p>
        </w:tc>
        <w:tc>
          <w:tcPr>
            <w:tcW w:w="2880" w:type="dxa"/>
          </w:tcPr>
          <w:p w14:paraId="66BB600F" w14:textId="77777777" w:rsidR="009E13DE" w:rsidRDefault="00000000">
            <w:r>
              <w:t>55.15</w:t>
            </w:r>
          </w:p>
        </w:tc>
      </w:tr>
      <w:tr w:rsidR="009E13DE" w14:paraId="3E875E08" w14:textId="77777777">
        <w:tc>
          <w:tcPr>
            <w:tcW w:w="2880" w:type="dxa"/>
          </w:tcPr>
          <w:p w14:paraId="4EC680D8" w14:textId="77777777" w:rsidR="009E13DE" w:rsidRDefault="00000000">
            <w:r>
              <w:t>4-5</w:t>
            </w:r>
          </w:p>
        </w:tc>
        <w:tc>
          <w:tcPr>
            <w:tcW w:w="2880" w:type="dxa"/>
          </w:tcPr>
          <w:p w14:paraId="3049BDB4" w14:textId="77777777" w:rsidR="009E13DE" w:rsidRDefault="00000000">
            <w:r>
              <w:t>1591</w:t>
            </w:r>
          </w:p>
        </w:tc>
        <w:tc>
          <w:tcPr>
            <w:tcW w:w="2880" w:type="dxa"/>
          </w:tcPr>
          <w:p w14:paraId="17FF7710" w14:textId="77777777" w:rsidR="009E13DE" w:rsidRDefault="00000000">
            <w:r>
              <w:t>55.35</w:t>
            </w:r>
          </w:p>
        </w:tc>
      </w:tr>
      <w:tr w:rsidR="009E13DE" w14:paraId="1BA74315" w14:textId="77777777">
        <w:tc>
          <w:tcPr>
            <w:tcW w:w="2880" w:type="dxa"/>
          </w:tcPr>
          <w:p w14:paraId="6A2F1BBD" w14:textId="77777777" w:rsidR="009E13DE" w:rsidRDefault="00000000">
            <w:r>
              <w:t>5-7</w:t>
            </w:r>
          </w:p>
        </w:tc>
        <w:tc>
          <w:tcPr>
            <w:tcW w:w="2880" w:type="dxa"/>
          </w:tcPr>
          <w:p w14:paraId="2C4822C3" w14:textId="77777777" w:rsidR="009E13DE" w:rsidRDefault="00000000">
            <w:r>
              <w:t>453</w:t>
            </w:r>
          </w:p>
        </w:tc>
        <w:tc>
          <w:tcPr>
            <w:tcW w:w="2880" w:type="dxa"/>
          </w:tcPr>
          <w:p w14:paraId="666A6B67" w14:textId="77777777" w:rsidR="009E13DE" w:rsidRDefault="00000000">
            <w:r>
              <w:t>50.21</w:t>
            </w:r>
          </w:p>
        </w:tc>
      </w:tr>
      <w:tr w:rsidR="009E13DE" w14:paraId="132EC8A1" w14:textId="77777777">
        <w:tc>
          <w:tcPr>
            <w:tcW w:w="2880" w:type="dxa"/>
          </w:tcPr>
          <w:p w14:paraId="7AC54F59" w14:textId="77777777" w:rsidR="009E13DE" w:rsidRDefault="00000000">
            <w:r>
              <w:t>7-10</w:t>
            </w:r>
          </w:p>
        </w:tc>
        <w:tc>
          <w:tcPr>
            <w:tcW w:w="2880" w:type="dxa"/>
          </w:tcPr>
          <w:p w14:paraId="7E81F78C" w14:textId="77777777" w:rsidR="009E13DE" w:rsidRDefault="00000000">
            <w:r>
              <w:t>70</w:t>
            </w:r>
          </w:p>
        </w:tc>
        <w:tc>
          <w:tcPr>
            <w:tcW w:w="2880" w:type="dxa"/>
          </w:tcPr>
          <w:p w14:paraId="5B02BD8E" w14:textId="77777777" w:rsidR="009E13DE" w:rsidRDefault="00000000">
            <w:r>
              <w:t>47.86</w:t>
            </w:r>
          </w:p>
        </w:tc>
      </w:tr>
      <w:tr w:rsidR="009E13DE" w14:paraId="3A053BD5" w14:textId="77777777">
        <w:tc>
          <w:tcPr>
            <w:tcW w:w="2880" w:type="dxa"/>
          </w:tcPr>
          <w:p w14:paraId="04D38C61" w14:textId="77777777" w:rsidR="009E13DE" w:rsidRDefault="00000000">
            <w:r>
              <w:t>10-20</w:t>
            </w:r>
          </w:p>
        </w:tc>
        <w:tc>
          <w:tcPr>
            <w:tcW w:w="2880" w:type="dxa"/>
          </w:tcPr>
          <w:p w14:paraId="42BD0815" w14:textId="77777777" w:rsidR="009E13DE" w:rsidRDefault="00000000">
            <w:r>
              <w:t>9</w:t>
            </w:r>
          </w:p>
        </w:tc>
        <w:tc>
          <w:tcPr>
            <w:tcW w:w="2880" w:type="dxa"/>
          </w:tcPr>
          <w:p w14:paraId="68EBD2DC" w14:textId="77777777" w:rsidR="009E13DE" w:rsidRDefault="00000000">
            <w:r>
              <w:t>51.89</w:t>
            </w:r>
          </w:p>
        </w:tc>
      </w:tr>
      <w:tr w:rsidR="009E13DE" w14:paraId="43765FB3" w14:textId="77777777">
        <w:tc>
          <w:tcPr>
            <w:tcW w:w="2880" w:type="dxa"/>
          </w:tcPr>
          <w:p w14:paraId="75D52228" w14:textId="77777777" w:rsidR="009E13DE" w:rsidRDefault="00000000">
            <w:r>
              <w:t>20+</w:t>
            </w:r>
          </w:p>
        </w:tc>
        <w:tc>
          <w:tcPr>
            <w:tcW w:w="2880" w:type="dxa"/>
          </w:tcPr>
          <w:p w14:paraId="0C8C5930" w14:textId="77777777" w:rsidR="009E13DE" w:rsidRDefault="00000000">
            <w:r>
              <w:t>0</w:t>
            </w:r>
          </w:p>
        </w:tc>
        <w:tc>
          <w:tcPr>
            <w:tcW w:w="2880" w:type="dxa"/>
          </w:tcPr>
          <w:p w14:paraId="7F463544" w14:textId="77777777" w:rsidR="009E13DE" w:rsidRDefault="00000000">
            <w:r>
              <w:t>nan</w:t>
            </w:r>
          </w:p>
        </w:tc>
      </w:tr>
    </w:tbl>
    <w:p w14:paraId="2F422261" w14:textId="77777777" w:rsidR="009E13DE" w:rsidRDefault="00000000">
      <w:pPr>
        <w:pStyle w:val="Heading1"/>
      </w:pPr>
      <w:r>
        <w:t>Correlation insights</w:t>
      </w:r>
    </w:p>
    <w:p w14:paraId="172DC09A" w14:textId="77777777" w:rsidR="009E13DE" w:rsidRDefault="00000000">
      <w:r>
        <w:t>Artist popularity vs. track popularity: r=0.467 (moderate).</w:t>
      </w:r>
    </w:p>
    <w:p w14:paraId="514293DC" w14:textId="77777777" w:rsidR="009E13DE" w:rsidRDefault="00000000">
      <w:r>
        <w:t>Artist followers vs. track popularity: r=0.232 (weak).</w:t>
      </w:r>
    </w:p>
    <w:p w14:paraId="022F3671" w14:textId="77777777" w:rsidR="009E13DE" w:rsidRDefault="00000000">
      <w:r>
        <w:t>Duration (min) vs. track popularity: r=0.106 (very weak).</w:t>
      </w:r>
    </w:p>
    <w:p w14:paraId="68484685" w14:textId="77777777" w:rsidR="009E13DE" w:rsidRDefault="00000000">
      <w:pPr>
        <w:pStyle w:val="Heading1"/>
      </w:pPr>
      <w:r>
        <w:t>Consistently popular artists (&gt;=3 tracks)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E13DE" w14:paraId="2EDDECC0" w14:textId="77777777">
        <w:tc>
          <w:tcPr>
            <w:tcW w:w="2160" w:type="dxa"/>
          </w:tcPr>
          <w:p w14:paraId="37C6425F" w14:textId="77777777" w:rsidR="009E13DE" w:rsidRDefault="00000000">
            <w:r>
              <w:t>Artist</w:t>
            </w:r>
          </w:p>
        </w:tc>
        <w:tc>
          <w:tcPr>
            <w:tcW w:w="2160" w:type="dxa"/>
          </w:tcPr>
          <w:p w14:paraId="4BED1020" w14:textId="77777777" w:rsidR="009E13DE" w:rsidRDefault="00000000">
            <w:r>
              <w:t>Tracks</w:t>
            </w:r>
          </w:p>
        </w:tc>
        <w:tc>
          <w:tcPr>
            <w:tcW w:w="2160" w:type="dxa"/>
          </w:tcPr>
          <w:p w14:paraId="60907EC1" w14:textId="77777777" w:rsidR="009E13DE" w:rsidRDefault="00000000">
            <w:r>
              <w:t>Avg popularity</w:t>
            </w:r>
          </w:p>
        </w:tc>
        <w:tc>
          <w:tcPr>
            <w:tcW w:w="2160" w:type="dxa"/>
          </w:tcPr>
          <w:p w14:paraId="225B97DE" w14:textId="77777777" w:rsidR="009E13DE" w:rsidRDefault="00000000">
            <w:r>
              <w:t>Max popularity</w:t>
            </w:r>
          </w:p>
        </w:tc>
      </w:tr>
      <w:tr w:rsidR="009E13DE" w14:paraId="00214BB6" w14:textId="77777777">
        <w:tc>
          <w:tcPr>
            <w:tcW w:w="2160" w:type="dxa"/>
          </w:tcPr>
          <w:p w14:paraId="12D05812" w14:textId="77777777" w:rsidR="009E13DE" w:rsidRDefault="00000000">
            <w:r>
              <w:t>HUNTR/X</w:t>
            </w:r>
          </w:p>
        </w:tc>
        <w:tc>
          <w:tcPr>
            <w:tcW w:w="2160" w:type="dxa"/>
          </w:tcPr>
          <w:p w14:paraId="5DCF679B" w14:textId="77777777" w:rsidR="009E13DE" w:rsidRDefault="00000000">
            <w:r>
              <w:t>4</w:t>
            </w:r>
          </w:p>
        </w:tc>
        <w:tc>
          <w:tcPr>
            <w:tcW w:w="2160" w:type="dxa"/>
          </w:tcPr>
          <w:p w14:paraId="78C68091" w14:textId="77777777" w:rsidR="009E13DE" w:rsidRDefault="00000000">
            <w:r>
              <w:t>93.75</w:t>
            </w:r>
          </w:p>
        </w:tc>
        <w:tc>
          <w:tcPr>
            <w:tcW w:w="2160" w:type="dxa"/>
          </w:tcPr>
          <w:p w14:paraId="723F4404" w14:textId="77777777" w:rsidR="009E13DE" w:rsidRDefault="00000000">
            <w:r>
              <w:t>99</w:t>
            </w:r>
          </w:p>
        </w:tc>
      </w:tr>
      <w:tr w:rsidR="009E13DE" w14:paraId="26E415E5" w14:textId="77777777">
        <w:tc>
          <w:tcPr>
            <w:tcW w:w="2160" w:type="dxa"/>
          </w:tcPr>
          <w:p w14:paraId="18623B25" w14:textId="77777777" w:rsidR="009E13DE" w:rsidRDefault="00000000">
            <w:r>
              <w:t>Olivia Dean</w:t>
            </w:r>
          </w:p>
        </w:tc>
        <w:tc>
          <w:tcPr>
            <w:tcW w:w="2160" w:type="dxa"/>
          </w:tcPr>
          <w:p w14:paraId="0B83AC80" w14:textId="77777777" w:rsidR="009E13DE" w:rsidRDefault="00000000">
            <w:r>
              <w:t>3</w:t>
            </w:r>
          </w:p>
        </w:tc>
        <w:tc>
          <w:tcPr>
            <w:tcW w:w="2160" w:type="dxa"/>
          </w:tcPr>
          <w:p w14:paraId="557D52DE" w14:textId="77777777" w:rsidR="009E13DE" w:rsidRDefault="00000000">
            <w:r>
              <w:t>90.33</w:t>
            </w:r>
          </w:p>
        </w:tc>
        <w:tc>
          <w:tcPr>
            <w:tcW w:w="2160" w:type="dxa"/>
          </w:tcPr>
          <w:p w14:paraId="43E0ECAA" w14:textId="77777777" w:rsidR="009E13DE" w:rsidRDefault="00000000">
            <w:r>
              <w:t>95</w:t>
            </w:r>
          </w:p>
        </w:tc>
      </w:tr>
      <w:tr w:rsidR="009E13DE" w14:paraId="0E7EB5CB" w14:textId="77777777">
        <w:tc>
          <w:tcPr>
            <w:tcW w:w="2160" w:type="dxa"/>
          </w:tcPr>
          <w:p w14:paraId="1728A765" w14:textId="77777777" w:rsidR="009E13DE" w:rsidRDefault="00000000">
            <w:r>
              <w:lastRenderedPageBreak/>
              <w:t>KATSEYE</w:t>
            </w:r>
          </w:p>
        </w:tc>
        <w:tc>
          <w:tcPr>
            <w:tcW w:w="2160" w:type="dxa"/>
          </w:tcPr>
          <w:p w14:paraId="0DAA7FD2" w14:textId="77777777" w:rsidR="009E13DE" w:rsidRDefault="00000000">
            <w:r>
              <w:t>3</w:t>
            </w:r>
          </w:p>
        </w:tc>
        <w:tc>
          <w:tcPr>
            <w:tcW w:w="2160" w:type="dxa"/>
          </w:tcPr>
          <w:p w14:paraId="60F6629E" w14:textId="77777777" w:rsidR="009E13DE" w:rsidRDefault="00000000">
            <w:r>
              <w:t>88.67</w:t>
            </w:r>
          </w:p>
        </w:tc>
        <w:tc>
          <w:tcPr>
            <w:tcW w:w="2160" w:type="dxa"/>
          </w:tcPr>
          <w:p w14:paraId="6732449A" w14:textId="77777777" w:rsidR="009E13DE" w:rsidRDefault="00000000">
            <w:r>
              <w:t>92</w:t>
            </w:r>
          </w:p>
        </w:tc>
      </w:tr>
      <w:tr w:rsidR="009E13DE" w14:paraId="49AD201B" w14:textId="77777777">
        <w:tc>
          <w:tcPr>
            <w:tcW w:w="2160" w:type="dxa"/>
          </w:tcPr>
          <w:p w14:paraId="2E10EB2A" w14:textId="77777777" w:rsidR="009E13DE" w:rsidRDefault="00000000">
            <w:r>
              <w:t>AC/DC</w:t>
            </w:r>
          </w:p>
        </w:tc>
        <w:tc>
          <w:tcPr>
            <w:tcW w:w="2160" w:type="dxa"/>
          </w:tcPr>
          <w:p w14:paraId="5A1A697F" w14:textId="77777777" w:rsidR="009E13DE" w:rsidRDefault="00000000">
            <w:r>
              <w:t>3</w:t>
            </w:r>
          </w:p>
        </w:tc>
        <w:tc>
          <w:tcPr>
            <w:tcW w:w="2160" w:type="dxa"/>
          </w:tcPr>
          <w:p w14:paraId="424E12AA" w14:textId="77777777" w:rsidR="009E13DE" w:rsidRDefault="00000000">
            <w:r>
              <w:t>84.67</w:t>
            </w:r>
          </w:p>
        </w:tc>
        <w:tc>
          <w:tcPr>
            <w:tcW w:w="2160" w:type="dxa"/>
          </w:tcPr>
          <w:p w14:paraId="482EE251" w14:textId="77777777" w:rsidR="009E13DE" w:rsidRDefault="00000000">
            <w:r>
              <w:t>85</w:t>
            </w:r>
          </w:p>
        </w:tc>
      </w:tr>
      <w:tr w:rsidR="009E13DE" w14:paraId="231105A9" w14:textId="77777777">
        <w:tc>
          <w:tcPr>
            <w:tcW w:w="2160" w:type="dxa"/>
          </w:tcPr>
          <w:p w14:paraId="11B58E1E" w14:textId="77777777" w:rsidR="009E13DE" w:rsidRDefault="00000000">
            <w:r>
              <w:t>Teddy Swims</w:t>
            </w:r>
          </w:p>
        </w:tc>
        <w:tc>
          <w:tcPr>
            <w:tcW w:w="2160" w:type="dxa"/>
          </w:tcPr>
          <w:p w14:paraId="7D19D45C" w14:textId="77777777" w:rsidR="009E13DE" w:rsidRDefault="00000000">
            <w:r>
              <w:t>3</w:t>
            </w:r>
          </w:p>
        </w:tc>
        <w:tc>
          <w:tcPr>
            <w:tcW w:w="2160" w:type="dxa"/>
          </w:tcPr>
          <w:p w14:paraId="62F4C7DA" w14:textId="77777777" w:rsidR="009E13DE" w:rsidRDefault="00000000">
            <w:r>
              <w:t>84.67</w:t>
            </w:r>
          </w:p>
        </w:tc>
        <w:tc>
          <w:tcPr>
            <w:tcW w:w="2160" w:type="dxa"/>
          </w:tcPr>
          <w:p w14:paraId="63A3EEE7" w14:textId="77777777" w:rsidR="009E13DE" w:rsidRDefault="00000000">
            <w:r>
              <w:t>89</w:t>
            </w:r>
          </w:p>
        </w:tc>
      </w:tr>
      <w:tr w:rsidR="009E13DE" w14:paraId="55EEC8A1" w14:textId="77777777">
        <w:tc>
          <w:tcPr>
            <w:tcW w:w="2160" w:type="dxa"/>
          </w:tcPr>
          <w:p w14:paraId="5F12F3E4" w14:textId="77777777" w:rsidR="009E13DE" w:rsidRDefault="00000000">
            <w:r>
              <w:t>Alex Warren</w:t>
            </w:r>
          </w:p>
        </w:tc>
        <w:tc>
          <w:tcPr>
            <w:tcW w:w="2160" w:type="dxa"/>
          </w:tcPr>
          <w:p w14:paraId="75236750" w14:textId="77777777" w:rsidR="009E13DE" w:rsidRDefault="00000000">
            <w:r>
              <w:t>5</w:t>
            </w:r>
          </w:p>
        </w:tc>
        <w:tc>
          <w:tcPr>
            <w:tcW w:w="2160" w:type="dxa"/>
          </w:tcPr>
          <w:p w14:paraId="6A3F6112" w14:textId="77777777" w:rsidR="009E13DE" w:rsidRDefault="00000000">
            <w:r>
              <w:t>83.40</w:t>
            </w:r>
          </w:p>
        </w:tc>
        <w:tc>
          <w:tcPr>
            <w:tcW w:w="2160" w:type="dxa"/>
          </w:tcPr>
          <w:p w14:paraId="1C7BD6DE" w14:textId="77777777" w:rsidR="009E13DE" w:rsidRDefault="00000000">
            <w:r>
              <w:t>91</w:t>
            </w:r>
          </w:p>
        </w:tc>
      </w:tr>
      <w:tr w:rsidR="009E13DE" w14:paraId="7D877E63" w14:textId="77777777">
        <w:tc>
          <w:tcPr>
            <w:tcW w:w="2160" w:type="dxa"/>
          </w:tcPr>
          <w:p w14:paraId="4493BB5A" w14:textId="77777777" w:rsidR="009E13DE" w:rsidRDefault="00000000">
            <w:r>
              <w:t>ROSÉ</w:t>
            </w:r>
          </w:p>
        </w:tc>
        <w:tc>
          <w:tcPr>
            <w:tcW w:w="2160" w:type="dxa"/>
          </w:tcPr>
          <w:p w14:paraId="728756FD" w14:textId="77777777" w:rsidR="009E13DE" w:rsidRDefault="00000000">
            <w:r>
              <w:t>3</w:t>
            </w:r>
          </w:p>
        </w:tc>
        <w:tc>
          <w:tcPr>
            <w:tcW w:w="2160" w:type="dxa"/>
          </w:tcPr>
          <w:p w14:paraId="4D212C4F" w14:textId="77777777" w:rsidR="009E13DE" w:rsidRDefault="00000000">
            <w:r>
              <w:t>83.33</w:t>
            </w:r>
          </w:p>
        </w:tc>
        <w:tc>
          <w:tcPr>
            <w:tcW w:w="2160" w:type="dxa"/>
          </w:tcPr>
          <w:p w14:paraId="0CADAB0B" w14:textId="77777777" w:rsidR="009E13DE" w:rsidRDefault="00000000">
            <w:r>
              <w:t>88</w:t>
            </w:r>
          </w:p>
        </w:tc>
      </w:tr>
      <w:tr w:rsidR="009E13DE" w14:paraId="06584ED7" w14:textId="77777777">
        <w:tc>
          <w:tcPr>
            <w:tcW w:w="2160" w:type="dxa"/>
          </w:tcPr>
          <w:p w14:paraId="5208A169" w14:textId="77777777" w:rsidR="009E13DE" w:rsidRDefault="00000000">
            <w:r>
              <w:t>Billy Joel</w:t>
            </w:r>
          </w:p>
        </w:tc>
        <w:tc>
          <w:tcPr>
            <w:tcW w:w="2160" w:type="dxa"/>
          </w:tcPr>
          <w:p w14:paraId="30252651" w14:textId="77777777" w:rsidR="009E13DE" w:rsidRDefault="00000000">
            <w:r>
              <w:t>3</w:t>
            </w:r>
          </w:p>
        </w:tc>
        <w:tc>
          <w:tcPr>
            <w:tcW w:w="2160" w:type="dxa"/>
          </w:tcPr>
          <w:p w14:paraId="1C3BBDDB" w14:textId="77777777" w:rsidR="009E13DE" w:rsidRDefault="00000000">
            <w:r>
              <w:t>81.67</w:t>
            </w:r>
          </w:p>
        </w:tc>
        <w:tc>
          <w:tcPr>
            <w:tcW w:w="2160" w:type="dxa"/>
          </w:tcPr>
          <w:p w14:paraId="3AEF3886" w14:textId="77777777" w:rsidR="009E13DE" w:rsidRDefault="00000000">
            <w:r>
              <w:t>83</w:t>
            </w:r>
          </w:p>
        </w:tc>
      </w:tr>
      <w:tr w:rsidR="009E13DE" w14:paraId="289BECC0" w14:textId="77777777">
        <w:tc>
          <w:tcPr>
            <w:tcW w:w="2160" w:type="dxa"/>
          </w:tcPr>
          <w:p w14:paraId="04D53FA3" w14:textId="77777777" w:rsidR="009E13DE" w:rsidRDefault="00000000">
            <w:r>
              <w:t>Red Hot Chili Peppers</w:t>
            </w:r>
          </w:p>
        </w:tc>
        <w:tc>
          <w:tcPr>
            <w:tcW w:w="2160" w:type="dxa"/>
          </w:tcPr>
          <w:p w14:paraId="03F7062B" w14:textId="77777777" w:rsidR="009E13DE" w:rsidRDefault="00000000">
            <w:r>
              <w:t>9</w:t>
            </w:r>
          </w:p>
        </w:tc>
        <w:tc>
          <w:tcPr>
            <w:tcW w:w="2160" w:type="dxa"/>
          </w:tcPr>
          <w:p w14:paraId="36B44AB5" w14:textId="77777777" w:rsidR="009E13DE" w:rsidRDefault="00000000">
            <w:r>
              <w:t>80.89</w:t>
            </w:r>
          </w:p>
        </w:tc>
        <w:tc>
          <w:tcPr>
            <w:tcW w:w="2160" w:type="dxa"/>
          </w:tcPr>
          <w:p w14:paraId="3DA2C63D" w14:textId="77777777" w:rsidR="009E13DE" w:rsidRDefault="00000000">
            <w:r>
              <w:t>85</w:t>
            </w:r>
          </w:p>
        </w:tc>
      </w:tr>
      <w:tr w:rsidR="009E13DE" w14:paraId="34BBDA48" w14:textId="77777777">
        <w:tc>
          <w:tcPr>
            <w:tcW w:w="2160" w:type="dxa"/>
          </w:tcPr>
          <w:p w14:paraId="00D64C62" w14:textId="77777777" w:rsidR="009E13DE" w:rsidRDefault="00000000">
            <w:r>
              <w:t>Mac DeMarco</w:t>
            </w:r>
          </w:p>
        </w:tc>
        <w:tc>
          <w:tcPr>
            <w:tcW w:w="2160" w:type="dxa"/>
          </w:tcPr>
          <w:p w14:paraId="383CFBC8" w14:textId="77777777" w:rsidR="009E13DE" w:rsidRDefault="00000000">
            <w:r>
              <w:t>5</w:t>
            </w:r>
          </w:p>
        </w:tc>
        <w:tc>
          <w:tcPr>
            <w:tcW w:w="2160" w:type="dxa"/>
          </w:tcPr>
          <w:p w14:paraId="1693F9A2" w14:textId="77777777" w:rsidR="009E13DE" w:rsidRDefault="00000000">
            <w:r>
              <w:t>80.20</w:t>
            </w:r>
          </w:p>
        </w:tc>
        <w:tc>
          <w:tcPr>
            <w:tcW w:w="2160" w:type="dxa"/>
          </w:tcPr>
          <w:p w14:paraId="45DC6FDA" w14:textId="77777777" w:rsidR="009E13DE" w:rsidRDefault="00000000">
            <w:r>
              <w:t>82</w:t>
            </w:r>
          </w:p>
        </w:tc>
      </w:tr>
    </w:tbl>
    <w:p w14:paraId="66148A1D" w14:textId="04223ECA" w:rsidR="009E13DE" w:rsidRDefault="009E13DE"/>
    <w:sectPr w:rsidR="009E13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8453747">
    <w:abstractNumId w:val="8"/>
  </w:num>
  <w:num w:numId="2" w16cid:durableId="1143111260">
    <w:abstractNumId w:val="6"/>
  </w:num>
  <w:num w:numId="3" w16cid:durableId="1632398466">
    <w:abstractNumId w:val="5"/>
  </w:num>
  <w:num w:numId="4" w16cid:durableId="597758809">
    <w:abstractNumId w:val="4"/>
  </w:num>
  <w:num w:numId="5" w16cid:durableId="928003283">
    <w:abstractNumId w:val="7"/>
  </w:num>
  <w:num w:numId="6" w16cid:durableId="262106212">
    <w:abstractNumId w:val="3"/>
  </w:num>
  <w:num w:numId="7" w16cid:durableId="2072384535">
    <w:abstractNumId w:val="2"/>
  </w:num>
  <w:num w:numId="8" w16cid:durableId="1501965737">
    <w:abstractNumId w:val="1"/>
  </w:num>
  <w:num w:numId="9" w16cid:durableId="771434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CBE"/>
    <w:rsid w:val="0015074B"/>
    <w:rsid w:val="0029639D"/>
    <w:rsid w:val="00326F90"/>
    <w:rsid w:val="009E13DE"/>
    <w:rsid w:val="00AA1D8D"/>
    <w:rsid w:val="00B47730"/>
    <w:rsid w:val="00CB0664"/>
    <w:rsid w:val="00D208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C57839"/>
  <w14:defaultImageDpi w14:val="300"/>
  <w15:docId w15:val="{0063700C-B7AD-4635-AAE0-A5B6DDA40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acfac acasc</cp:lastModifiedBy>
  <cp:revision>2</cp:revision>
  <dcterms:created xsi:type="dcterms:W3CDTF">2013-12-23T23:15:00Z</dcterms:created>
  <dcterms:modified xsi:type="dcterms:W3CDTF">2025-11-13T13:27:00Z</dcterms:modified>
  <cp:category/>
</cp:coreProperties>
</file>